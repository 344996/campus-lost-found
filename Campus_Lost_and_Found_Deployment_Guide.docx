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Lost and Found Web System</w:t>
      </w:r>
    </w:p>
    <w:p>
      <w:pPr>
        <w:pStyle w:val="Subtitle"/>
        <w:jc w:val="left"/>
      </w:pPr>
      <w:r>
        <w:t>Deployment and Usage Guide</w:t>
      </w:r>
    </w:p>
    <w:p>
      <w:r>
        <w:rPr>
          <w:b/>
        </w:rPr>
        <w:t xml:space="preserve">Purpose. </w:t>
      </w:r>
      <w:r>
        <w:t>This guide explains how to install, run, and test the Campus Lost and Found Web System on another Windows computer using XAMPP.</w:t>
      </w:r>
    </w:p>
    <w:p>
      <w:pPr>
        <w:pStyle w:val="Heading1"/>
      </w:pPr>
      <w:r>
        <w:t>1. Package Contents</w:t>
      </w:r>
    </w:p>
    <w:p>
      <w:pPr>
        <w:pStyle w:val="ListBullet"/>
      </w:pPr>
      <w:r>
        <w:t>campus-lost-found - complete PHP/MySQL project folder</w:t>
      </w:r>
    </w:p>
    <w:p>
      <w:pPr>
        <w:pStyle w:val="ListBullet"/>
      </w:pPr>
      <w:r>
        <w:t>database/schema.sql - database structure and default demo accounts</w:t>
      </w:r>
    </w:p>
    <w:p>
      <w:pPr>
        <w:pStyle w:val="ListBullet"/>
      </w:pPr>
      <w:r>
        <w:t>README.md - technical summary</w:t>
      </w:r>
    </w:p>
    <w:p>
      <w:pPr>
        <w:pStyle w:val="ListBullet"/>
      </w:pPr>
      <w:r>
        <w:t>DEMO_CHECKLIST.md - suggested demonstration flow</w:t>
      </w:r>
    </w:p>
    <w:p>
      <w:pPr>
        <w:pStyle w:val="ListBullet"/>
      </w:pPr>
      <w:r>
        <w:t>COMPLIANCE_AUDIT.md - mapping against the paper requirements</w:t>
      </w:r>
    </w:p>
    <w:p>
      <w:pPr>
        <w:pStyle w:val="ListBullet"/>
      </w:pPr>
      <w:r>
        <w:t>START_PROJECT.bat - local helper script for this computer</w:t>
      </w:r>
    </w:p>
    <w:p>
      <w:pPr>
        <w:pStyle w:val="Heading1"/>
      </w:pPr>
      <w:r>
        <w:t>2. Required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</w:tcPr>
          <w:p>
            <w:r>
              <w:rPr>
                <w:b/>
                <w:color w:val="1F4D78"/>
              </w:rPr>
              <w:t>Software</w:t>
            </w:r>
          </w:p>
        </w:tc>
        <w:tc>
          <w:tcPr>
            <w:tcW w:type="dxa" w:w="3671"/>
            <w:shd w:fill="E8EEF5"/>
            <w:vAlign w:val="center"/>
          </w:tcPr>
          <w:p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3456"/>
            <w:shd w:fill="E8EEF5"/>
            <w:vAlign w:val="center"/>
          </w:tcPr>
          <w:p>
            <w:r>
              <w:rPr>
                <w:b/>
                <w:color w:val="1F4D78"/>
              </w:rPr>
              <w:t>Notes</w:t>
            </w:r>
          </w:p>
        </w:tc>
      </w:tr>
      <w:tr>
        <w:tc>
          <w:tcPr>
            <w:tcW w:type="dxa" w:w="2232"/>
            <w:vAlign w:val="center"/>
          </w:tcPr>
          <w:p>
            <w:r>
              <w:t>XAMPP</w:t>
            </w:r>
          </w:p>
        </w:tc>
        <w:tc>
          <w:tcPr>
            <w:tcW w:type="dxa" w:w="3671"/>
            <w:vAlign w:val="center"/>
          </w:tcPr>
          <w:p>
            <w:r>
              <w:t>Runs Apache, PHP, and MySQL/MariaDB</w:t>
            </w:r>
          </w:p>
        </w:tc>
        <w:tc>
          <w:tcPr>
            <w:tcW w:type="dxa" w:w="3456"/>
            <w:vAlign w:val="center"/>
          </w:tcPr>
          <w:p>
            <w:r>
              <w:t>Recommended for local demonstration</w:t>
            </w:r>
          </w:p>
        </w:tc>
      </w:tr>
      <w:tr>
        <w:tc>
          <w:tcPr>
            <w:tcW w:type="dxa" w:w="2232"/>
            <w:vAlign w:val="center"/>
          </w:tcPr>
          <w:p>
            <w:r>
              <w:t>Web browser</w:t>
            </w:r>
          </w:p>
        </w:tc>
        <w:tc>
          <w:tcPr>
            <w:tcW w:type="dxa" w:w="3671"/>
            <w:vAlign w:val="center"/>
          </w:tcPr>
          <w:p>
            <w:r>
              <w:t>Opens the system</w:t>
            </w:r>
          </w:p>
        </w:tc>
        <w:tc>
          <w:tcPr>
            <w:tcW w:type="dxa" w:w="3456"/>
            <w:vAlign w:val="center"/>
          </w:tcPr>
          <w:p>
            <w:r>
              <w:t>Chrome, Edge, or Firefox</w:t>
            </w:r>
          </w:p>
        </w:tc>
      </w:tr>
      <w:tr>
        <w:tc>
          <w:tcPr>
            <w:tcW w:type="dxa" w:w="2232"/>
            <w:vAlign w:val="center"/>
          </w:tcPr>
          <w:p>
            <w:r>
              <w:t>Archive tool</w:t>
            </w:r>
          </w:p>
        </w:tc>
        <w:tc>
          <w:tcPr>
            <w:tcW w:type="dxa" w:w="3671"/>
            <w:vAlign w:val="center"/>
          </w:tcPr>
          <w:p>
            <w:r>
              <w:t>Extracts the ZIP package</w:t>
            </w:r>
          </w:p>
        </w:tc>
        <w:tc>
          <w:tcPr>
            <w:tcW w:type="dxa" w:w="3456"/>
            <w:vAlign w:val="center"/>
          </w:tcPr>
          <w:p>
            <w:r>
              <w:t>Windows Explorer is enough</w:t>
            </w:r>
          </w:p>
        </w:tc>
      </w:tr>
    </w:tbl>
    <w:p/>
    <w:p>
      <w:pPr>
        <w:pStyle w:val="Heading1"/>
      </w:pPr>
      <w:r>
        <w:t>3. Installation Steps</w:t>
      </w:r>
    </w:p>
    <w:p>
      <w:pPr>
        <w:pStyle w:val="ListNumber"/>
      </w:pPr>
      <w:r>
        <w:rPr>
          <w:b/>
        </w:rPr>
        <w:t>Install XAMPP</w:t>
      </w:r>
      <w:r>
        <w:t xml:space="preserve"> - Download and install XAMPP on the target computer if it is not already installed.</w:t>
      </w:r>
    </w:p>
    <w:p>
      <w:pPr>
        <w:pStyle w:val="ListNumber"/>
      </w:pPr>
      <w:r>
        <w:rPr>
          <w:b/>
        </w:rPr>
        <w:t>Extract the ZIP package</w:t>
      </w:r>
      <w:r>
        <w:t xml:space="preserve"> - Extract campus-lost-found.zip.</w:t>
      </w:r>
    </w:p>
    <w:p>
      <w:pPr>
        <w:pStyle w:val="ListNumber"/>
      </w:pPr>
      <w:r>
        <w:rPr>
          <w:b/>
        </w:rPr>
        <w:t>Copy the project folder</w:t>
      </w:r>
      <w:r>
        <w:t xml:space="preserve"> - Place the campus-lost-found folder inside C:\xampp\htdocs\.</w:t>
      </w:r>
    </w:p>
    <w:p>
      <w:pPr>
        <w:pStyle w:val="ListNumber"/>
      </w:pPr>
      <w:r>
        <w:rPr>
          <w:b/>
        </w:rPr>
        <w:t>Start XAMPP services</w:t>
      </w:r>
      <w:r>
        <w:t xml:space="preserve"> - Open XAMPP Control Panel, then start Apache and MySQL.</w:t>
      </w:r>
    </w:p>
    <w:p>
      <w:pPr>
        <w:pStyle w:val="ListNumber"/>
      </w:pPr>
      <w:r>
        <w:rPr>
          <w:b/>
        </w:rPr>
        <w:t>Check the database port</w:t>
      </w:r>
      <w:r>
        <w:t xml:space="preserve"> - Most XAMPP installations use MySQL port 3306; this project also tries 3307 automatically.</w:t>
      </w:r>
    </w:p>
    <w:p>
      <w:pPr>
        <w:pStyle w:val="ListNumber"/>
      </w:pPr>
      <w:r>
        <w:rPr>
          <w:b/>
        </w:rPr>
        <w:t>Open the installer</w:t>
      </w:r>
      <w:r>
        <w:t xml:space="preserve"> - Go to http://localhost/campus-lost-found/install.php.</w:t>
      </w:r>
    </w:p>
    <w:p>
      <w:pPr>
        <w:pStyle w:val="ListNumber"/>
      </w:pPr>
      <w:r>
        <w:rPr>
          <w:b/>
        </w:rPr>
        <w:t>Create the database</w:t>
      </w:r>
      <w:r>
        <w:t xml:space="preserve"> - Click Create Database and Tables.</w:t>
      </w:r>
    </w:p>
    <w:p>
      <w:pPr>
        <w:pStyle w:val="ListNumber"/>
      </w:pPr>
      <w:r>
        <w:rPr>
          <w:b/>
        </w:rPr>
        <w:t>Wait for success</w:t>
      </w:r>
      <w:r>
        <w:t xml:space="preserve"> - Do not open the login page until the installer says the database was installed successfully.</w:t>
      </w:r>
    </w:p>
    <w:p>
      <w:pPr>
        <w:pStyle w:val="ListNumber"/>
      </w:pPr>
      <w:r>
        <w:rPr>
          <w:b/>
        </w:rPr>
        <w:t>Open the login page</w:t>
      </w:r>
      <w:r>
        <w:t xml:space="preserve"> - After successful installation, go to http://localhost/campus-lost-found/login.php.</w:t>
      </w:r>
    </w:p>
    <w:p>
      <w:pPr>
        <w:pStyle w:val="Heading1"/>
      </w:pPr>
      <w:r>
        <w:t>4. Database Port Setting</w:t>
      </w:r>
    </w:p>
    <w:p>
      <w:r>
        <w:rPr>
          <w:b/>
        </w:rPr>
        <w:t xml:space="preserve">Important. </w:t>
      </w:r>
      <w:r>
        <w:t>Most XAMPP computers use MySQL port 3306. This project tries 3306 first and then tries 3307 automatically for computers where another MySQL service already uses 3306.</w:t>
      </w:r>
    </w:p>
    <w:p>
      <w:r>
        <w:t>Open this file:</w:t>
      </w:r>
    </w:p>
    <w:p>
      <w:r>
        <w:t>campus-lost-found\includes\config.php</w:t>
      </w:r>
    </w:p>
    <w:p>
      <w:r>
        <w:t>The default settings are:</w:t>
      </w:r>
    </w:p>
    <w:p>
      <w:r>
        <w:t>define('DB_PORT', '3306');</w:t>
      </w:r>
    </w:p>
    <w:p>
      <w:r>
        <w:t>define('DB_FALLBACK_PORTS', ['3307']);</w:t>
      </w:r>
    </w:p>
    <w:p>
      <w:r>
        <w:t>If MySQL uses a different custom port, change DB_PORT to that port.</w:t>
      </w:r>
    </w:p>
    <w:p>
      <w:pPr>
        <w:pStyle w:val="Heading1"/>
      </w:pPr>
      <w:r>
        <w:t>5. Default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E8EEF5"/>
            <w:vAlign w:val="center"/>
          </w:tcPr>
          <w:p>
            <w:r>
              <w:rPr>
                <w:b/>
                <w:color w:val="1F4D78"/>
              </w:rPr>
              <w:t>Role</w:t>
            </w:r>
          </w:p>
        </w:tc>
        <w:tc>
          <w:tcPr>
            <w:tcW w:type="dxa" w:w="2951"/>
            <w:shd w:fill="E8EEF5"/>
            <w:vAlign w:val="center"/>
          </w:tcPr>
          <w:p>
            <w:r>
              <w:rPr>
                <w:b/>
                <w:color w:val="1F4D78"/>
              </w:rPr>
              <w:t>Email</w:t>
            </w:r>
          </w:p>
        </w:tc>
        <w:tc>
          <w:tcPr>
            <w:tcW w:type="dxa" w:w="1728"/>
            <w:shd w:fill="E8EEF5"/>
            <w:vAlign w:val="center"/>
          </w:tcPr>
          <w:p>
            <w:r>
              <w:rPr>
                <w:b/>
                <w:color w:val="1F4D78"/>
              </w:rPr>
              <w:t>Password</w:t>
            </w:r>
          </w:p>
        </w:tc>
        <w:tc>
          <w:tcPr>
            <w:tcW w:type="dxa" w:w="2736"/>
            <w:shd w:fill="E8EEF5"/>
            <w:vAlign w:val="center"/>
          </w:tcPr>
          <w:p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1944"/>
            <w:vAlign w:val="center"/>
          </w:tcPr>
          <w:p>
            <w:r>
              <w:t>Administrator</w:t>
            </w:r>
          </w:p>
        </w:tc>
        <w:tc>
          <w:tcPr>
            <w:tcW w:type="dxa" w:w="2951"/>
            <w:vAlign w:val="center"/>
          </w:tcPr>
          <w:p>
            <w:r>
              <w:t>admin@ukm.edu.my</w:t>
            </w:r>
          </w:p>
        </w:tc>
        <w:tc>
          <w:tcPr>
            <w:tcW w:type="dxa" w:w="1728"/>
            <w:vAlign w:val="center"/>
          </w:tcPr>
          <w:p>
            <w:r>
              <w:t>admin123</w:t>
            </w:r>
          </w:p>
        </w:tc>
        <w:tc>
          <w:tcPr>
            <w:tcW w:type="dxa" w:w="2736"/>
            <w:vAlign w:val="center"/>
          </w:tcPr>
          <w:p>
            <w:r>
              <w:t>Approve, reject, edit, delete posts, manage categories, and view reports</w:t>
            </w:r>
          </w:p>
        </w:tc>
      </w:tr>
      <w:tr>
        <w:tc>
          <w:tcPr>
            <w:tcW w:type="dxa" w:w="1944"/>
            <w:vAlign w:val="center"/>
          </w:tcPr>
          <w:p>
            <w:r>
              <w:t>Student/User</w:t>
            </w:r>
          </w:p>
        </w:tc>
        <w:tc>
          <w:tcPr>
            <w:tcW w:type="dxa" w:w="2951"/>
            <w:vAlign w:val="center"/>
          </w:tcPr>
          <w:p>
            <w:r>
              <w:t>student@siswa.ukm.edu.my</w:t>
            </w:r>
          </w:p>
        </w:tc>
        <w:tc>
          <w:tcPr>
            <w:tcW w:type="dxa" w:w="1728"/>
            <w:vAlign w:val="center"/>
          </w:tcPr>
          <w:p>
            <w:r>
              <w:t>user123</w:t>
            </w:r>
          </w:p>
        </w:tc>
        <w:tc>
          <w:tcPr>
            <w:tcW w:type="dxa" w:w="2736"/>
            <w:vAlign w:val="center"/>
          </w:tcPr>
          <w:p>
            <w:r>
              <w:t>Create posts, search items, and send messages</w:t>
            </w:r>
          </w:p>
        </w:tc>
      </w:tr>
    </w:tbl>
    <w:p/>
    <w:p>
      <w:pPr>
        <w:pStyle w:val="Heading1"/>
      </w:pPr>
      <w:r>
        <w:t>6. Campus Email Rule</w:t>
      </w:r>
    </w:p>
    <w:p>
      <w:r>
        <w:rPr>
          <w:b/>
        </w:rPr>
        <w:t xml:space="preserve">Current rule. </w:t>
      </w:r>
      <w:r>
        <w:t>Only users with @siswa.ukm.edu.my or @ukm.edu.my email addresses can register.</w:t>
      </w:r>
    </w:p>
    <w:p>
      <w:r>
        <w:t>To change the allowed campus domain, edit:</w:t>
      </w:r>
    </w:p>
    <w:p>
      <w:r>
        <w:t>campus-lost-found\includes\config.php</w:t>
      </w:r>
    </w:p>
    <w:p>
      <w:r>
        <w:t>Example:</w:t>
      </w:r>
    </w:p>
    <w:p>
      <w:r>
        <w:t>define('CAMPUS_EMAIL_DOMAINS', ['siswa.ukm.edu.my', 'ukm.edu.my']);</w:t>
      </w:r>
    </w:p>
    <w:p>
      <w:pPr>
        <w:pStyle w:val="Heading1"/>
      </w:pPr>
      <w:r>
        <w:t>7. Demonstration Flow</w:t>
      </w:r>
    </w:p>
    <w:p>
      <w:pPr>
        <w:pStyle w:val="Heading2"/>
      </w:pPr>
      <w:r>
        <w:t>User Flow</w:t>
      </w:r>
    </w:p>
    <w:p>
      <w:pPr>
        <w:pStyle w:val="ListBullet"/>
      </w:pPr>
      <w:r>
        <w:t>Login as student@siswa.ukm.edu.my using password user123.</w:t>
      </w:r>
    </w:p>
    <w:p>
      <w:pPr>
        <w:pStyle w:val="ListBullet"/>
      </w:pPr>
      <w:r>
        <w:t>Open Post Item and create a lost or found item report.</w:t>
      </w:r>
    </w:p>
    <w:p>
      <w:pPr>
        <w:pStyle w:val="ListBullet"/>
      </w:pPr>
      <w:r>
        <w:t>Open My Posts and confirm the item status is Pending.</w:t>
      </w:r>
    </w:p>
    <w:p>
      <w:pPr>
        <w:pStyle w:val="ListBullet"/>
      </w:pPr>
      <w:r>
        <w:t>Edit or delete the user's own post if needed.</w:t>
      </w:r>
    </w:p>
    <w:p>
      <w:pPr>
        <w:pStyle w:val="Heading2"/>
      </w:pPr>
      <w:r>
        <w:t>Admin Flow</w:t>
      </w:r>
    </w:p>
    <w:p>
      <w:pPr>
        <w:pStyle w:val="ListBullet"/>
      </w:pPr>
      <w:r>
        <w:t>Login as admin@ukm.edu.my using password admin123.</w:t>
      </w:r>
    </w:p>
    <w:p>
      <w:pPr>
        <w:pStyle w:val="ListBullet"/>
      </w:pPr>
      <w:r>
        <w:t>Open Admin, then Manage Posts.</w:t>
      </w:r>
    </w:p>
    <w:p>
      <w:pPr>
        <w:pStyle w:val="ListBullet"/>
      </w:pPr>
      <w:r>
        <w:t>Approve or reject pending item posts.</w:t>
      </w:r>
    </w:p>
    <w:p>
      <w:pPr>
        <w:pStyle w:val="ListBullet"/>
      </w:pPr>
      <w:r>
        <w:t>Open Manage Categories to add, rename, or delete unused categories.</w:t>
      </w:r>
    </w:p>
    <w:p>
      <w:pPr>
        <w:pStyle w:val="ListBullet"/>
      </w:pPr>
      <w:r>
        <w:t>Open General Report to view status, type, category, and recent-post summaries.</w:t>
      </w:r>
    </w:p>
    <w:p>
      <w:pPr>
        <w:pStyle w:val="Heading2"/>
      </w:pPr>
      <w:r>
        <w:t>Search and Contact Flow</w:t>
      </w:r>
    </w:p>
    <w:p>
      <w:pPr>
        <w:pStyle w:val="ListBullet"/>
      </w:pPr>
      <w:r>
        <w:t>After approval, open the Items page.</w:t>
      </w:r>
    </w:p>
    <w:p>
      <w:pPr>
        <w:pStyle w:val="ListBullet"/>
      </w:pPr>
      <w:r>
        <w:t>Search by keyword and filter by category, date, UKM location, item type, color, shape, size, or weight.</w:t>
      </w:r>
    </w:p>
    <w:p>
      <w:pPr>
        <w:pStyle w:val="ListBullet"/>
      </w:pPr>
      <w:r>
        <w:t>Open an item detail page and use the Message Poster form.</w:t>
      </w:r>
    </w:p>
    <w:p>
      <w:pPr>
        <w:pStyle w:val="ListBullet"/>
      </w:pPr>
      <w:r>
        <w:t>Open Messages to confirm sent messages appear under Sent Messages.</w:t>
      </w:r>
    </w:p>
    <w:p>
      <w:pPr>
        <w:pStyle w:val="ListBullet"/>
      </w:pPr>
      <w:r>
        <w:t>Login as the poster and confirm incoming messages appear under Received Messages.</w:t>
      </w:r>
    </w:p>
    <w:p>
      <w:pPr>
        <w:pStyle w:val="ListBullet"/>
      </w:pPr>
      <w:r>
        <w:t>Open an item without an uploaded image and confirm the detail page shows No photo uploaded.</w:t>
      </w:r>
    </w:p>
    <w:p>
      <w:pPr>
        <w:pStyle w:val="Heading1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</w:tcPr>
          <w:p>
            <w:r>
              <w:rPr>
                <w:b/>
                <w:color w:val="1F4D78"/>
              </w:rPr>
              <w:t>Problem</w:t>
            </w:r>
          </w:p>
        </w:tc>
        <w:tc>
          <w:tcPr>
            <w:tcW w:type="dxa" w:w="3168"/>
            <w:shd w:fill="E8EEF5"/>
            <w:vAlign w:val="center"/>
          </w:tcPr>
          <w:p>
            <w:r>
              <w:rPr>
                <w:b/>
                <w:color w:val="1F4D78"/>
              </w:rPr>
              <w:t>Likely Cause</w:t>
            </w:r>
          </w:p>
        </w:tc>
        <w:tc>
          <w:tcPr>
            <w:tcW w:type="dxa" w:w="3816"/>
            <w:shd w:fill="E8EEF5"/>
            <w:vAlign w:val="center"/>
          </w:tcPr>
          <w:p>
            <w:r>
              <w:rPr>
                <w:b/>
                <w:color w:val="1F4D78"/>
              </w:rPr>
              <w:t>Fix</w:t>
            </w:r>
          </w:p>
        </w:tc>
      </w:tr>
      <w:tr>
        <w:tc>
          <w:tcPr>
            <w:tcW w:type="dxa" w:w="2376"/>
            <w:vAlign w:val="center"/>
          </w:tcPr>
          <w:p>
            <w:r>
              <w:t>Page does not open</w:t>
            </w:r>
          </w:p>
        </w:tc>
        <w:tc>
          <w:tcPr>
            <w:tcW w:type="dxa" w:w="3168"/>
            <w:vAlign w:val="center"/>
          </w:tcPr>
          <w:p>
            <w:r>
              <w:t>Apache is not running</w:t>
            </w:r>
          </w:p>
        </w:tc>
        <w:tc>
          <w:tcPr>
            <w:tcW w:type="dxa" w:w="3816"/>
            <w:vAlign w:val="center"/>
          </w:tcPr>
          <w:p>
            <w:r>
              <w:t>Start Apache in XAMPP Control Panel</w:t>
            </w:r>
          </w:p>
        </w:tc>
      </w:tr>
      <w:tr>
        <w:tc>
          <w:tcPr>
            <w:tcW w:type="dxa" w:w="2376"/>
            <w:vAlign w:val="center"/>
          </w:tcPr>
          <w:p>
            <w:r>
              <w:t>Unable to connect to MySQL</w:t>
            </w:r>
          </w:p>
        </w:tc>
        <w:tc>
          <w:tcPr>
            <w:tcW w:type="dxa" w:w="3168"/>
            <w:vAlign w:val="center"/>
          </w:tcPr>
          <w:p>
            <w:r>
              <w:t>MySQL is not running or the port is different</w:t>
            </w:r>
          </w:p>
        </w:tc>
        <w:tc>
          <w:tcPr>
            <w:tcW w:type="dxa" w:w="3816"/>
            <w:vAlign w:val="center"/>
          </w:tcPr>
          <w:p>
            <w:r>
              <w:t>Start MySQL in XAMPP, then run install.php again; if needed, check DB_PORT in includes/config.php</w:t>
            </w:r>
          </w:p>
        </w:tc>
      </w:tr>
      <w:tr>
        <w:tc>
          <w:tcPr>
            <w:tcW w:type="dxa" w:w="2376"/>
            <w:vAlign w:val="center"/>
          </w:tcPr>
          <w:p>
            <w:r>
              <w:t>Cannot register email</w:t>
            </w:r>
          </w:p>
        </w:tc>
        <w:tc>
          <w:tcPr>
            <w:tcW w:type="dxa" w:w="3168"/>
            <w:vAlign w:val="center"/>
          </w:tcPr>
          <w:p>
            <w:r>
              <w:t>Email domain is not allowed</w:t>
            </w:r>
          </w:p>
        </w:tc>
        <w:tc>
          <w:tcPr>
            <w:tcW w:type="dxa" w:w="3816"/>
            <w:vAlign w:val="center"/>
          </w:tcPr>
          <w:p>
            <w:r>
              <w:t>Update CAMPUS_EMAIL_DOMAINS in includes/config.php</w:t>
            </w:r>
          </w:p>
        </w:tc>
      </w:tr>
      <w:tr>
        <w:tc>
          <w:tcPr>
            <w:tcW w:type="dxa" w:w="2376"/>
            <w:vAlign w:val="center"/>
          </w:tcPr>
          <w:p>
            <w:r>
              <w:t>Uploaded image does not appear</w:t>
            </w:r>
          </w:p>
        </w:tc>
        <w:tc>
          <w:tcPr>
            <w:tcW w:type="dxa" w:w="3168"/>
            <w:vAlign w:val="center"/>
          </w:tcPr>
          <w:p>
            <w:r>
              <w:t>uploads folder is missing or not writable</w:t>
            </w:r>
          </w:p>
        </w:tc>
        <w:tc>
          <w:tcPr>
            <w:tcW w:type="dxa" w:w="3816"/>
            <w:vAlign w:val="center"/>
          </w:tcPr>
          <w:p>
            <w:r>
              <w:t>Keep the uploads folder inside the project</w:t>
            </w:r>
          </w:p>
        </w:tc>
      </w:tr>
      <w:tr>
        <w:tc>
          <w:tcPr>
            <w:tcW w:type="dxa" w:w="2376"/>
            <w:vAlign w:val="center"/>
          </w:tcPr>
          <w:p>
            <w:r>
              <w:t>Admin page is blocked</w:t>
            </w:r>
          </w:p>
        </w:tc>
        <w:tc>
          <w:tcPr>
            <w:tcW w:type="dxa" w:w="3168"/>
            <w:vAlign w:val="center"/>
          </w:tcPr>
          <w:p>
            <w:r>
              <w:t>User is not an admin</w:t>
            </w:r>
          </w:p>
        </w:tc>
        <w:tc>
          <w:tcPr>
            <w:tcW w:type="dxa" w:w="3816"/>
            <w:vAlign w:val="center"/>
          </w:tcPr>
          <w:p>
            <w:r>
              <w:t>Login with admin@ukm.edu.my</w:t>
            </w:r>
          </w:p>
        </w:tc>
      </w:tr>
    </w:tbl>
    <w:p/>
    <w:p>
      <w:pPr>
        <w:pStyle w:val="Heading1"/>
      </w:pPr>
      <w:r>
        <w:t>9. Requirement Coverage</w:t>
      </w:r>
    </w:p>
    <w:p>
      <w:pPr>
        <w:pStyle w:val="ListBullet"/>
      </w:pPr>
      <w:r>
        <w:t>Registration and login are implemented.</w:t>
      </w:r>
    </w:p>
    <w:p>
      <w:pPr>
        <w:pStyle w:val="ListBullet"/>
      </w:pPr>
      <w:r>
        <w:t>Lost/found item posting with image upload is implemented.</w:t>
      </w:r>
    </w:p>
    <w:p>
      <w:pPr>
        <w:pStyle w:val="ListBullet"/>
      </w:pPr>
      <w:r>
        <w:t>Search and detailed filtering are implemented.</w:t>
      </w:r>
    </w:p>
    <w:p>
      <w:pPr>
        <w:pStyle w:val="ListBullet"/>
      </w:pPr>
      <w:r>
        <w:t>Internal contact messages are implemented.</w:t>
      </w:r>
    </w:p>
    <w:p>
      <w:pPr>
        <w:pStyle w:val="ListBullet"/>
      </w:pPr>
      <w:r>
        <w:t>User post management is implemented.</w:t>
      </w:r>
    </w:p>
    <w:p>
      <w:pPr>
        <w:pStyle w:val="ListBullet"/>
      </w:pPr>
      <w:r>
        <w:t>Administrator verification, category management, and reporting are implemented.</w:t>
      </w:r>
    </w:p>
    <w:p>
      <w:pPr>
        <w:pStyle w:val="ListBullet"/>
      </w:pPr>
      <w:r>
        <w:t>Data is stored in MySQL/MariaDB.</w:t>
      </w:r>
    </w:p>
    <w:p>
      <w:pPr>
        <w:pStyle w:val="Heading1"/>
      </w:pPr>
      <w:r>
        <w:t>10. Final Delivery Notes</w:t>
      </w:r>
    </w:p>
    <w:p>
      <w:pPr>
        <w:pStyle w:val="ListBullet"/>
      </w:pPr>
      <w:r>
        <w:t>Send the full ZIP package, not individual PHP files.</w:t>
      </w:r>
    </w:p>
    <w:p>
      <w:pPr>
        <w:pStyle w:val="ListBullet"/>
      </w:pPr>
      <w:r>
        <w:t>Do not remove database, includes, assets, or uploads folders.</w:t>
      </w:r>
    </w:p>
    <w:p>
      <w:pPr>
        <w:pStyle w:val="ListBullet"/>
      </w:pPr>
      <w:r>
        <w:t>Run install.php once on the target computer before using the system.</w:t>
      </w:r>
    </w:p>
    <w:p>
      <w:pPr>
        <w:pStyle w:val="ListBullet"/>
      </w:pPr>
      <w:r>
        <w:t>After installation, use login.php as the normal entry page.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963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Lost and Found Web System Deployment and Usage Guide</dc:title>
  <dc:subject>XAMPP installation and usage instructions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